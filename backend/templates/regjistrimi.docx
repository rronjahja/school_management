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ISPE - Fletëregjistrimi</w:t>
      </w:r>
    </w:p>
    <w:p>
      <w:r>
        <w:t>Studenti {emri} {mbiemri}, i lindur më {datelindja} në {qyteti}, me adresë {adresa}.</w:t>
      </w:r>
    </w:p>
    <w:p>
      <w:r>
        <w:t>Prindërit: {emri_nenes} dhe {emri_babait}. Tel: {telefoni}</w:t>
      </w:r>
    </w:p>
    <w:p>
      <w:r>
        <w:t>Drejtimi: {drejtimi} | Gjenerata: {gjenerata} | Klasa: {klasa}</w:t>
      </w:r>
    </w:p>
    <w:p>
      <w:r>
        <w:t>Kuota: {kuota_vjetore} EUR | Neto: {kuota_neto} EUR | Regjistruar: {data_regjistrimit}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